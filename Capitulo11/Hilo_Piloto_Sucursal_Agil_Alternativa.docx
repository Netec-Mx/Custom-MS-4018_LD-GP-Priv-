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Hilo de correo: Piloto Sucursal Ágil (versión documento)</w:t>
      </w:r>
    </w:p>
    <w:p>
      <w:r>
        <w:rPr>
          <w:i/>
        </w:rPr>
        <w:t>Banco Meridiano (entidad ficticia) · Datos ficticios con fines formativos. Alternativa de la Práctica 11: suba este archivo a Copilot Chat si no puede importar los .eml a su buzón.</w:t>
      </w:r>
    </w:p>
    <w:p>
      <w:pPr>
        <w:pStyle w:val="Heading2"/>
      </w:pPr>
      <w:r>
        <w:t>Piloto Sucursal Ágil: arranque y preparación</w:t>
      </w:r>
    </w:p>
    <w:p>
      <w:r>
        <w:rPr>
          <w:b/>
        </w:rPr>
        <w:t xml:space="preserve">De: </w:t>
      </w:r>
      <w:r>
        <w:t>Ana Ruiz &lt;ana.ruiz@meridiano-demo.example&gt;</w:t>
        <w:br/>
      </w:r>
      <w:r>
        <w:rPr>
          <w:b/>
        </w:rPr>
        <w:t xml:space="preserve">Para: </w:t>
      </w:r>
      <w:r>
        <w:t>Carlos Méndez &lt;carlos.mendez@meridiano-demo.example&gt;, Laura Pineda &lt;laura.pineda@meridiano-demo.example&gt;, Jorge Salas &lt;jorge.salas@meridiano-demo.example&gt;, Marta Ríos &lt;marta.rios@meridiano-demo.example&gt;, Daniel Ortiz &lt;daniel.ortiz@meridiano-demo.example&gt;</w:t>
        <w:br/>
      </w:r>
      <w:r>
        <w:rPr>
          <w:b/>
        </w:rPr>
        <w:t xml:space="preserve">Fecha: </w:t>
      </w:r>
      <w:r>
        <w:t>Wed, 14 Oct 2026 08:42:00 -0500</w:t>
        <w:br/>
      </w:r>
      <w:r>
        <w:rPr>
          <w:b/>
        </w:rPr>
        <w:t xml:space="preserve">Adjunto: </w:t>
      </w:r>
      <w:r>
        <w:t>03_Propuesta_Plan_Sucursal_Agil_2027.docx</w:t>
      </w:r>
    </w:p>
    <w:p>
      <w:r>
        <w:t>Hola equipo: Les cuento que ayer el comité de gerencia aprobó el plan «Sucursal Ágil» con un presupuesto de USD 1,8 millones para 2027. El piloto arranca en Puerto Azul y Parque Real, y la fecha que propuso el comité es el lunes 12 de enero de 2027. Para llegar bien a esa fecha necesito lo siguiente: Carlos y Laura: confirmar qué franja horaria podemos usar para instalar los kioscos sin afectar la atención. Jorge: confirmar cuándo podemos hacer la prueba de integración de los kioscos con el sistema central. Marta y Daniel: armar el plan de formación del personal del piloto (asesor universal y uso de Microsoft 365 Copilot), que debe estar listo antes del 15 de diciembre. Adjunto la propuesta aprobada para que todos tengan el mismo punto de partida. Les pido sus respuestas antes del viernes. Gracias,</w:t>
      </w:r>
    </w:p>
    <w:p>
      <w:pPr>
        <w:pStyle w:val="Heading2"/>
      </w:pPr>
      <w:r>
        <w:t>RE: Piloto Sucursal Ágil: arranque y preparación</w:t>
      </w:r>
    </w:p>
    <w:p>
      <w:r>
        <w:rPr>
          <w:b/>
        </w:rPr>
        <w:t xml:space="preserve">De: </w:t>
      </w:r>
      <w:r>
        <w:t>Carlos Méndez &lt;carlos.mendez@meridiano-demo.example&gt;</w:t>
        <w:br/>
      </w:r>
      <w:r>
        <w:rPr>
          <w:b/>
        </w:rPr>
        <w:t xml:space="preserve">Para: </w:t>
      </w:r>
      <w:r>
        <w:t>Ana Ruiz &lt;ana.ruiz@meridiano-demo.example&gt;</w:t>
        <w:br/>
      </w:r>
      <w:r>
        <w:rPr>
          <w:b/>
        </w:rPr>
        <w:t xml:space="preserve">CC: </w:t>
      </w:r>
      <w:r>
        <w:t>Laura Pineda &lt;laura.pineda@meridiano-demo.example&gt;, Jorge Salas &lt;jorge.salas@meridiano-demo.example&gt;, Marta Ríos &lt;marta.rios@meridiano-demo.example&gt;, Daniel Ortiz &lt;daniel.ortiz@meridiano-demo.example&gt;</w:t>
        <w:br/>
      </w:r>
      <w:r>
        <w:rPr>
          <w:b/>
        </w:rPr>
        <w:t xml:space="preserve">Fecha: </w:t>
      </w:r>
      <w:r>
        <w:t>Thu, 15 Oct 2026 11:05:00 -0500</w:t>
        <w:br/>
      </w:r>
    </w:p>
    <w:p>
      <w:r>
        <w:t>Hola Ana: En Puerto Azul podemos cerrar los sábados en la tarde para la instalación; es la franja con menos clientes. Me preocupan dos cosas. Primero, todavía tengo dos vacantes de cajero sin cubrir y arrancar el piloto sin el equipo completo sería muy arriesgado. Segundo, la primera quincena de enero tenemos el cierre de inventario de fin de año. Propongo mover el arranque de Puerto Azul al 19 de enero y pedir a Talento Humano prioridad para las dos vacantes. Saludos,</w:t>
      </w:r>
    </w:p>
    <w:p>
      <w:pPr>
        <w:pStyle w:val="Heading2"/>
      </w:pPr>
      <w:r>
        <w:t>RE: Piloto Sucursal Ágil: arranque y preparación</w:t>
      </w:r>
    </w:p>
    <w:p>
      <w:r>
        <w:rPr>
          <w:b/>
        </w:rPr>
        <w:t xml:space="preserve">De: </w:t>
      </w:r>
      <w:r>
        <w:t>Jorge Salas &lt;jorge.salas@meridiano-demo.example&gt;</w:t>
        <w:br/>
      </w:r>
      <w:r>
        <w:rPr>
          <w:b/>
        </w:rPr>
        <w:t xml:space="preserve">Para: </w:t>
      </w:r>
      <w:r>
        <w:t>Ana Ruiz &lt;ana.ruiz@meridiano-demo.example&gt;</w:t>
        <w:br/>
      </w:r>
      <w:r>
        <w:rPr>
          <w:b/>
        </w:rPr>
        <w:t xml:space="preserve">CC: </w:t>
      </w:r>
      <w:r>
        <w:t>Carlos Méndez &lt;carlos.mendez@meridiano-demo.example&gt;, Laura Pineda &lt;laura.pineda@meridiano-demo.example&gt;, Jorge Salas &lt;jorge.salas@meridiano-demo.example&gt;, Marta Ríos &lt;marta.rios@meridiano-demo.example&gt;, Daniel Ortiz &lt;daniel.ortiz@meridiano-demo.example&gt;</w:t>
        <w:br/>
      </w:r>
      <w:r>
        <w:rPr>
          <w:b/>
        </w:rPr>
        <w:t xml:space="preserve">Fecha: </w:t>
      </w:r>
      <w:r>
        <w:t>Fri, 16 Oct 2026 09:30:00 -0500</w:t>
        <w:br/>
      </w:r>
    </w:p>
    <w:p>
      <w:r>
        <w:t>Buenos días a todos: La prueba de integración de los kioscos necesita tres semanas. El proveedor nos entrega los equipos de prueba el 1 de diciembre y los definitivos el 5 de enero. Hay una restricción importante: el sistema central tiene congelamiento de cambios del 15 de diciembre al 8 de enero, así que no podemos pasar nada a producción en esas fechas. Con ese calendario, la prueba iría del 1 al 19 de diciembre y la puesta en producción sería a partir del 12 de enero. Recomiendo no arrancar antes del 19 de enero para tener una semana de margen. Jorge</w:t>
      </w:r>
    </w:p>
    <w:p>
      <w:pPr>
        <w:pStyle w:val="Heading2"/>
      </w:pPr>
      <w:r>
        <w:t>RE: Piloto Sucursal Ágil: arranque y preparación</w:t>
      </w:r>
    </w:p>
    <w:p>
      <w:r>
        <w:rPr>
          <w:b/>
        </w:rPr>
        <w:t xml:space="preserve">De: </w:t>
      </w:r>
      <w:r>
        <w:t>Laura Pineda &lt;laura.pineda@meridiano-demo.example&gt;</w:t>
        <w:br/>
      </w:r>
      <w:r>
        <w:rPr>
          <w:b/>
        </w:rPr>
        <w:t xml:space="preserve">Para: </w:t>
      </w:r>
      <w:r>
        <w:t>Ana Ruiz &lt;ana.ruiz@meridiano-demo.example&gt;</w:t>
        <w:br/>
      </w:r>
      <w:r>
        <w:rPr>
          <w:b/>
        </w:rPr>
        <w:t xml:space="preserve">CC: </w:t>
      </w:r>
      <w:r>
        <w:t>Carlos Méndez &lt;carlos.mendez@meridiano-demo.example&gt;, Jorge Salas &lt;jorge.salas@meridiano-demo.example&gt;, Jorge Salas &lt;jorge.salas@meridiano-demo.example&gt;, Marta Ríos &lt;marta.rios@meridiano-demo.example&gt;, Daniel Ortiz &lt;daniel.ortiz@meridiano-demo.example&gt;</w:t>
        <w:br/>
      </w:r>
      <w:r>
        <w:rPr>
          <w:b/>
        </w:rPr>
        <w:t xml:space="preserve">Fecha: </w:t>
      </w:r>
      <w:r>
        <w:t>Fri, 16 Oct 2026 15:12:00 -0500</w:t>
        <w:br/>
      </w:r>
    </w:p>
    <w:p>
      <w:r>
        <w:t>Hola Ana: Parque Real está lista para el 12 de enero: tenemos el equipo completo y podemos instalar los domingos, que la sucursal está cerrada. Viendo lo que dicen Carlos y Jorge, propongo un arranque escalonado: Parque Real primero y Puerto Azul una semana después. Así aprendemos en una sucursal antes de pasar a la que tiene más carga. Para la formación somos 14 personas en Parque Real. Les pido que las sesiones sean en la mañana, antes de abrir. Saludos,</w:t>
      </w:r>
    </w:p>
    <w:p>
      <w:pPr>
        <w:pStyle w:val="Heading2"/>
      </w:pPr>
      <w:r>
        <w:t>RE: Piloto Sucursal Ágil: arranque y preparación</w:t>
      </w:r>
    </w:p>
    <w:p>
      <w:r>
        <w:rPr>
          <w:b/>
        </w:rPr>
        <w:t xml:space="preserve">De: </w:t>
      </w:r>
      <w:r>
        <w:t>Marta Ríos &lt;marta.rios@meridiano-demo.example&gt;</w:t>
        <w:br/>
      </w:r>
      <w:r>
        <w:rPr>
          <w:b/>
        </w:rPr>
        <w:t xml:space="preserve">Para: </w:t>
      </w:r>
      <w:r>
        <w:t>Ana Ruiz &lt;ana.ruiz@meridiano-demo.example&gt;, Daniel Ortiz &lt;daniel.ortiz@meridiano-demo.example&gt;</w:t>
        <w:br/>
      </w:r>
      <w:r>
        <w:rPr>
          <w:b/>
        </w:rPr>
        <w:t xml:space="preserve">CC: </w:t>
      </w:r>
      <w:r>
        <w:t>Carlos Méndez &lt;carlos.mendez@meridiano-demo.example&gt;, Laura Pineda &lt;laura.pineda@meridiano-demo.example&gt;, Jorge Salas &lt;jorge.salas@meridiano-demo.example&gt;</w:t>
        <w:br/>
      </w:r>
      <w:r>
        <w:rPr>
          <w:b/>
        </w:rPr>
        <w:t xml:space="preserve">Fecha: </w:t>
      </w:r>
      <w:r>
        <w:t>Sat, 17 Oct 2026 10:48:00 -0500</w:t>
        <w:br/>
      </w:r>
    </w:p>
    <w:p>
      <w:r>
        <w:t>Hola Ana y Daniel: El programa de asesor universal tiene tres módulos y 24 horas en total; lo podemos dictar entre el 17 de noviembre y el 12 de diciembre. Daniel, necesitamos que nos acompañes con las sesiones de Microsoft 365 Copilot para las 32 personas del piloto: 14 de Parque Real y 18 de Puerto Azul. La idea es hacer grupos pequeños de dos horas entre el 1 y el 12 de diciembre, en la mañana, como pidió Laura. ¿Nos puedes proponer fechas antes del 24 de octubre? Con eso cierro el cronograma y reservo las salas. Gracias,</w:t>
      </w:r>
    </w:p>
    <w:p>
      <w:pPr>
        <w:pStyle w:val="Heading2"/>
      </w:pPr>
      <w:r>
        <w:t>RE: Piloto Sucursal Ágil: arranque y preparación</w:t>
      </w:r>
    </w:p>
    <w:p>
      <w:r>
        <w:rPr>
          <w:b/>
        </w:rPr>
        <w:t xml:space="preserve">De: </w:t>
      </w:r>
      <w:r>
        <w:t>Ana Ruiz &lt;ana.ruiz@meridiano-demo.example&gt;</w:t>
        <w:br/>
      </w:r>
      <w:r>
        <w:rPr>
          <w:b/>
        </w:rPr>
        <w:t xml:space="preserve">Para: </w:t>
      </w:r>
      <w:r>
        <w:t>Carlos Méndez &lt;carlos.mendez@meridiano-demo.example&gt;, Laura Pineda &lt;laura.pineda@meridiano-demo.example&gt;, Jorge Salas &lt;jorge.salas@meridiano-demo.example&gt;, Marta Ríos &lt;marta.rios@meridiano-demo.example&gt;, Daniel Ortiz &lt;daniel.ortiz@meridiano-demo.example&gt;</w:t>
        <w:br/>
      </w:r>
      <w:r>
        <w:rPr>
          <w:b/>
        </w:rPr>
        <w:t xml:space="preserve">Fecha: </w:t>
      </w:r>
      <w:r>
        <w:t>Tue, 20 Oct 2026 17:25:00 -0500</w:t>
        <w:br/>
      </w:r>
    </w:p>
    <w:p>
      <w:r>
        <w:t>Equipo, gracias por las respuestas. Con lo que plantearon, estas son las decisiones: 1. Arranque escalonado: Parque Real el 19 de enero y Puerto Azul el 26 de enero de 2027. 2. Prueba de integración del 1 al 19 de diciembre, respetando el congelamiento de cambios. 3. Talento Humano dará prioridad a las dos vacantes de Puerto Azul, con meta de cubrirlas antes del 10 de enero. Quedan pendientes: Daniel confirma las fechas de las sesiones de Copilot antes del 24 de octubre; Carlos envía el cronograma de cierres de los sábados; y Jorge comparte el plan detallado de la prueba. Propongo que nos reunamos el martes 27 de octubre a las 10:00 para cerrar el cronograma completo. ¿Les sirve? Saludos,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a3e6502-054a-4b87-aed2-875b7aa540dd}" enabled="1" method="Privileged" siteId="{f9d98544-7ea3-4fb6-81b8-22c5176d37a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